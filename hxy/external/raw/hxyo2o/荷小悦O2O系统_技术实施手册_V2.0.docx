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荷小悦O2O多门店系统</w:t>
        <w:br/>
        <w:t>技术实施手册</w:t>
      </w:r>
    </w:p>
    <w:p/>
    <w:p/>
    <w:p/>
    <w:p/>
    <w:p/>
    <w:p>
      <w:pPr>
        <w:jc w:val="center"/>
      </w:pPr>
      <w:r>
        <w:rPr>
          <w:sz w:val="24"/>
        </w:rPr>
        <w:t>版本：V2.0 技术实施版</w:t>
        <w:br/>
      </w:r>
      <w:r>
        <w:rPr>
          <w:sz w:val="24"/>
        </w:rPr>
        <w:t>日期：2026年02月12日</w:t>
        <w:br/>
      </w:r>
      <w:r>
        <w:rPr>
          <w:sz w:val="24"/>
        </w:rPr>
        <w:t>文档类型：开发手册</w:t>
        <w:br/>
      </w:r>
      <w:r>
        <w:rPr>
          <w:sz w:val="24"/>
        </w:rPr>
        <w:t>包含：完整SQL脚本、代码示例、配置指南</w:t>
        <w:br/>
      </w:r>
    </w:p>
    <w:p>
      <w:r>
        <w:br w:type="page"/>
      </w:r>
    </w:p>
    <w:p>
      <w:pPr>
        <w:pStyle w:val="Heading1"/>
      </w:pPr>
      <w:r>
        <w:t>一、完整建表SQL脚本</w:t>
      </w:r>
    </w:p>
    <w:p>
      <w:pPr>
        <w:pStyle w:val="Heading2"/>
      </w:pPr>
      <w:r>
        <w:t>1.1 新增核心表</w:t>
      </w:r>
    </w:p>
    <w:p>
      <w:r>
        <w:rPr>
          <w:b/>
        </w:rPr>
        <w:t>技师基础信息表 (eb_technician)</w:t>
      </w:r>
    </w:p>
    <w:p>
      <w:r>
        <w:rPr>
          <w:rFonts w:ascii="Consolas" w:hAnsi="Consolas"/>
          <w:sz w:val="18"/>
        </w:rPr>
        <w:br/>
        <w:t>-- 技师基础信息表</w:t>
        <w:br/>
        <w:t>CREATE TABLE `eb_technician` (</w:t>
        <w:br/>
        <w:t xml:space="preserve">  `id` int(11) unsigned NOT NULL AUTO_INCREMENT COMMENT '技师ID',</w:t>
        <w:br/>
        <w:t xml:space="preserve">  `store_id` int(11) NOT NULL COMMENT '所属门店ID',</w:t>
        <w:br/>
        <w:t xml:space="preserve">  `name` varchar(50) NOT NULL COMMENT '技师姓名',</w:t>
        <w:br/>
        <w:t xml:space="preserve">  `avatar` varchar(255) DEFAULT '' COMMENT '技师头像URL',</w:t>
        <w:br/>
        <w:t xml:space="preserve">  `level` tinyint(1) DEFAULT 1 COMMENT '技师等级：1=初级 2=中级 3=高级 4=首席',</w:t>
        <w:br/>
        <w:t xml:space="preserve">  `service_years` decimal(4,1) DEFAULT 0.0 COMMENT '从业年限',</w:t>
        <w:br/>
        <w:t xml:space="preserve">  `skill_tags` varchar(255) DEFAULT '' COMMENT '技能标签（逗号分隔）',</w:t>
        <w:br/>
        <w:t xml:space="preserve">  `intro` text COMMENT '技师介绍',</w:t>
        <w:br/>
        <w:t xml:space="preserve">  `rating` decimal(3,2) DEFAULT 5.00 COMMENT '评分（5.00满分）',</w:t>
        <w:br/>
        <w:t xml:space="preserve">  `order_count` int(11) DEFAULT 0 COMMENT '累计服务单数',</w:t>
        <w:br/>
        <w:t xml:space="preserve">  `status` tinyint(1) DEFAULT 1 COMMENT '状态：1=在职 2=离职',</w:t>
        <w:br/>
        <w:t xml:space="preserve">  `created_at` int(11) DEFAULT 0 COMMENT '创建时间',</w:t>
        <w:br/>
        <w:t xml:space="preserve">  `updated_at` int(11) DEFAULT 0 COMMENT '更新时间',</w:t>
        <w:br/>
        <w:t xml:space="preserve">  PRIMARY KEY (`id`),</w:t>
        <w:br/>
        <w:t xml:space="preserve">  KEY `idx_store` (`store_id`),</w:t>
        <w:br/>
        <w:t xml:space="preserve">  KEY `idx_status` (`status`)</w:t>
        <w:br/>
        <w:t>) ENGINE=InnoDB DEFAULT CHARSET=utf8mb4 COMMENT='技师基础信息表';</w:t>
        <w:br/>
        <w:t xml:space="preserve">        </w:t>
      </w:r>
    </w:p>
    <w:p>
      <w:r>
        <w:rPr>
          <w:b/>
        </w:rPr>
        <w:t>技师排班表 (eb_technician_schedule)</w:t>
      </w:r>
    </w:p>
    <w:p>
      <w:r>
        <w:rPr>
          <w:rFonts w:ascii="Consolas" w:hAnsi="Consolas"/>
          <w:sz w:val="18"/>
        </w:rPr>
        <w:br/>
        <w:t>-- 技师排班表</w:t>
        <w:br/>
        <w:t>CREATE TABLE `eb_technician_schedule` (</w:t>
        <w:br/>
        <w:t xml:space="preserve">  `id` int(11) unsigned NOT NULL AUTO_INCREMENT COMMENT '排班ID',</w:t>
        <w:br/>
        <w:t xml:space="preserve">  `store_id` int(11) NOT NULL COMMENT '门店ID',</w:t>
        <w:br/>
        <w:t xml:space="preserve">  `technician_id` int(11) NOT NULL COMMENT '技师ID',</w:t>
        <w:br/>
        <w:t xml:space="preserve">  `service_sku_id` int(11) NOT NULL COMMENT '服务SKU ID',</w:t>
        <w:br/>
        <w:t xml:space="preserve">  `work_date` date NOT NULL COMMENT '排班日期',</w:t>
        <w:br/>
        <w:t xml:space="preserve">  `time_slots` json NOT NULL COMMENT '时间槽JSON',</w:t>
        <w:br/>
        <w:t xml:space="preserve">  `total_slots` int(11) DEFAULT 0 COMMENT '总时间槽数',</w:t>
        <w:br/>
        <w:t xml:space="preserve">  `available_slots` int(11) DEFAULT 0 COMMENT '可预约时间槽数',</w:t>
        <w:br/>
        <w:t xml:space="preserve">  `status` tinyint(1) DEFAULT 1 COMMENT '排班状态：1=正常 2=请假 3=已完成',</w:t>
        <w:br/>
        <w:t xml:space="preserve">  `is_offpeak_enabled` tinyint(1) DEFAULT 0 COMMENT '是否启用闲时优惠',</w:t>
        <w:br/>
        <w:t xml:space="preserve">  `created_at` int(11) DEFAULT 0,</w:t>
        <w:br/>
        <w:t xml:space="preserve">  `updated_at` int(11) DEFAULT 0,</w:t>
        <w:br/>
        <w:t xml:space="preserve">  PRIMARY KEY (`id`),</w:t>
        <w:br/>
        <w:t xml:space="preserve">  KEY `idx_store_date` (`store_id`,`work_date`),</w:t>
        <w:br/>
        <w:t xml:space="preserve">  KEY `idx_technician_date` (`technician_id`,`work_date`),</w:t>
        <w:br/>
        <w:t xml:space="preserve">  KEY `idx_sku` (`service_sku_id`)</w:t>
        <w:br/>
        <w:t>) ENGINE=InnoDB DEFAULT CHARSET=utf8mb4 COMMENT='技师排班表';</w:t>
        <w:br/>
        <w:t xml:space="preserve">        </w:t>
      </w:r>
    </w:p>
    <w:p>
      <w:r>
        <w:rPr>
          <w:b/>
        </w:rPr>
        <w:t>库存变动流水表 (eb_stock_flow)</w:t>
      </w:r>
    </w:p>
    <w:p>
      <w:r>
        <w:rPr>
          <w:rFonts w:ascii="Consolas" w:hAnsi="Consolas"/>
          <w:sz w:val="18"/>
        </w:rPr>
        <w:br/>
        <w:t>-- 库存变动流水表</w:t>
        <w:br/>
        <w:t>CREATE TABLE `eb_stock_flow` (</w:t>
        <w:br/>
        <w:t xml:space="preserve">  `id` bigint(20) unsigned NOT NULL AUTO_INCREMENT,</w:t>
        <w:br/>
        <w:t xml:space="preserve">  `store_id` int(11) NOT NULL COMMENT '门店ID',</w:t>
        <w:br/>
        <w:t xml:space="preserve">  `sku_id` int(11) NOT NULL COMMENT 'SKU ID',</w:t>
        <w:br/>
        <w:t xml:space="preserve">  `order_id` bigint(20) DEFAULT 0 COMMENT '关联订单ID',</w:t>
        <w:br/>
        <w:t xml:space="preserve">  `change_type` tinyint(1) NOT NULL COMMENT '变动类型：1=入库 2=锁定 3=释放 4=扣减 5=退款',</w:t>
        <w:br/>
        <w:t xml:space="preserve">  `change_quantity` int(11) NOT NULL COMMENT '变动数量',</w:t>
        <w:br/>
        <w:t xml:space="preserve">  `before_available` int(11) DEFAULT 0 COMMENT '变动前可售库存',</w:t>
        <w:br/>
        <w:t xml:space="preserve">  `after_available` int(11) DEFAULT 0 COMMENT '变动后可售库存',</w:t>
        <w:br/>
        <w:t xml:space="preserve">  `before_locked` int(11) DEFAULT 0 COMMENT '变动前锁定库存',</w:t>
        <w:br/>
        <w:t xml:space="preserve">  `after_locked` int(11) DEFAULT 0 COMMENT '变动后锁定库存',</w:t>
        <w:br/>
        <w:t xml:space="preserve">  `operator_id` int(11) DEFAULT 0 COMMENT '操作人ID',</w:t>
        <w:br/>
        <w:t xml:space="preserve">  `operator_type` tinyint(1) DEFAULT 1 COMMENT '操作人类型：1=系统 2=店长 3=用户',</w:t>
        <w:br/>
        <w:t xml:space="preserve">  `remark` varchar(255) DEFAULT '' COMMENT '备注',</w:t>
        <w:br/>
        <w:t xml:space="preserve">  `created_at` int(11) DEFAULT 0,</w:t>
        <w:br/>
        <w:t xml:space="preserve">  PRIMARY KEY (`id`),</w:t>
        <w:br/>
        <w:t xml:space="preserve">  KEY `idx_store_sku` (`store_id`,`sku_id`),</w:t>
        <w:br/>
        <w:t xml:space="preserve">  KEY `idx_order` (`order_id`),</w:t>
        <w:br/>
        <w:t xml:space="preserve">  KEY `idx_created` (`created_at`)</w:t>
        <w:br/>
        <w:t>) ENGINE=InnoDB DEFAULT CHARSET=utf8mb4 COMMENT='库存变动流水表';</w:t>
        <w:br/>
        <w:t xml:space="preserve">        </w:t>
      </w:r>
    </w:p>
    <w:p>
      <w:r>
        <w:br w:type="page"/>
      </w:r>
    </w:p>
    <w:p>
      <w:pPr>
        <w:pStyle w:val="Heading2"/>
      </w:pPr>
      <w:r>
        <w:t>1.2 现有表字段补充</w:t>
      </w:r>
    </w:p>
    <w:p>
      <w:r>
        <w:rPr>
          <w:b/>
        </w:rPr>
        <w:t>门店SKU定价表补充库存字段</w:t>
      </w:r>
    </w:p>
    <w:p>
      <w:r>
        <w:rPr>
          <w:rFonts w:ascii="Consolas" w:hAnsi="Consolas"/>
          <w:sz w:val="18"/>
        </w:rPr>
        <w:br/>
        <w:t>-- 门店SKU定价表补充库存字段</w:t>
        <w:br/>
        <w:t xml:space="preserve">ALTER TABLE `eb_store_service_sku` </w:t>
        <w:br/>
        <w:t>ADD COLUMN `available_stock` int(11) DEFAULT 0 COMMENT '可售库存',</w:t>
        <w:br/>
        <w:t>ADD COLUMN `locked_stock` int(11) DEFAULT 0 COMMENT '锁定库存',</w:t>
        <w:br/>
        <w:t>ADD COLUMN `sold_stock` int(11) DEFAULT 0 COMMENT '已售库存',</w:t>
        <w:br/>
        <w:t>ADD COLUMN `total_stock` int(11) DEFAULT 0 COMMENT '总库存',</w:t>
        <w:br/>
        <w:t>ADD COLUMN `low_stock_threshold` int(11) DEFAULT 10 COMMENT '低库存阈值';</w:t>
        <w:br/>
        <w:t xml:space="preserve">        </w:t>
      </w:r>
    </w:p>
    <w:p>
      <w:r>
        <w:rPr>
          <w:b/>
        </w:rPr>
        <w:t>订单子项表补充核销字段</w:t>
      </w:r>
    </w:p>
    <w:p>
      <w:r>
        <w:rPr>
          <w:rFonts w:ascii="Consolas" w:hAnsi="Consolas"/>
          <w:sz w:val="18"/>
        </w:rPr>
        <w:br/>
        <w:t>-- 订单子项表补充核销字段</w:t>
        <w:br/>
        <w:t>ALTER TABLE `eb_order_item`</w:t>
        <w:br/>
        <w:t>ADD COLUMN `total_quantity` int(11) NOT NULL DEFAULT 1 COMMENT '购买总数量',</w:t>
        <w:br/>
        <w:t>ADD COLUMN `used_quantity` int(11) DEFAULT 0 COMMENT '已核销数量',</w:t>
        <w:br/>
        <w:t>ADD COLUMN `remaining_quantity` int(11) NOT NULL DEFAULT 1 COMMENT '剩余数量',</w:t>
        <w:br/>
        <w:t>ADD COLUMN `verification_status` tinyint(1) DEFAULT 0 COMMENT '核销状态：0=未核销 1=部分核销 2=已完成',</w:t>
        <w:br/>
        <w:t>ADD COLUMN `verification_records` json DEFAULT NULL COMMENT '核销记录JSON',</w:t>
        <w:br/>
        <w:t>ADD COLUMN `expire_time` int(11) DEFAULT 0 COMMENT '过期时间';</w:t>
        <w:br/>
        <w:t xml:space="preserve">        </w:t>
      </w:r>
    </w:p>
    <w:p>
      <w:r>
        <w:br w:type="page"/>
      </w:r>
    </w:p>
    <w:p>
      <w:pPr>
        <w:pStyle w:val="Heading1"/>
      </w:pPr>
      <w:r>
        <w:t>二、核心业务代码示例</w:t>
      </w:r>
    </w:p>
    <w:p>
      <w:pPr>
        <w:pStyle w:val="Heading2"/>
      </w:pPr>
      <w:r>
        <w:t>2.1 库存锁定（Python示例）</w:t>
      </w:r>
    </w:p>
    <w:p>
      <w:r>
        <w:rPr>
          <w:rFonts w:ascii="Consolas" w:hAnsi="Consolas"/>
          <w:sz w:val="16"/>
        </w:rPr>
        <w:br/>
        <w:t>import redis</w:t>
        <w:br/>
        <w:t>import time</w:t>
        <w:br/>
        <w:t>from contextlib import contextmanager</w:t>
        <w:br/>
        <w:br/>
        <w:t>redis_client = redis.StrictRedis(host='localhost', port=6379)</w:t>
        <w:br/>
        <w:br/>
        <w:t>@contextmanager</w:t>
        <w:br/>
        <w:t>def distributed_lock(lock_key, timeout=10):</w:t>
        <w:br/>
        <w:t xml:space="preserve">    """分布式锁上下文管理器"""</w:t>
        <w:br/>
        <w:t xml:space="preserve">    lock_id = str(uuid.uuid4())</w:t>
        <w:br/>
        <w:t xml:space="preserve">    acquired = redis_client.set(lock_key, lock_id, nx=True, ex=timeout)</w:t>
        <w:br/>
        <w:t xml:space="preserve">    </w:t>
        <w:br/>
        <w:t xml:space="preserve">    if not acquired:</w:t>
        <w:br/>
        <w:t xml:space="preserve">        raise Exception("获取锁失败")</w:t>
        <w:br/>
        <w:t xml:space="preserve">    </w:t>
        <w:br/>
        <w:t xml:space="preserve">    try:</w:t>
        <w:br/>
        <w:t xml:space="preserve">        yield</w:t>
        <w:br/>
        <w:t xml:space="preserve">    finally:</w:t>
        <w:br/>
        <w:t xml:space="preserve">        # 使用Lua脚本确保只删除自己的锁</w:t>
        <w:br/>
        <w:t xml:space="preserve">        lua_script = """</w:t>
        <w:br/>
        <w:t xml:space="preserve">        if redis.call("get", KEYS[1]) == ARGV[1] then</w:t>
        <w:br/>
        <w:t xml:space="preserve">            return redis.call("del", KEYS[1])</w:t>
        <w:br/>
        <w:t xml:space="preserve">        else</w:t>
        <w:br/>
        <w:t xml:space="preserve">            return 0</w:t>
        <w:br/>
        <w:t xml:space="preserve">        end</w:t>
        <w:br/>
        <w:t xml:space="preserve">        """</w:t>
        <w:br/>
        <w:t xml:space="preserve">        redis_client.eval(lua_script, 1, lock_key, lock_id)</w:t>
        <w:br/>
        <w:br/>
        <w:br/>
        <w:t>def lock_stock(store_id, sku_id, quantity, order_id):</w:t>
        <w:br/>
        <w:t xml:space="preserve">    """下单时锁定库存"""</w:t>
        <w:br/>
        <w:t xml:space="preserve">    lock_key = f"stock_lock:{store_id}:{sku_id}"</w:t>
        <w:br/>
        <w:t xml:space="preserve">    </w:t>
        <w:br/>
        <w:t xml:space="preserve">    with distributed_lock(lock_key):</w:t>
        <w:br/>
        <w:t xml:space="preserve">        # 查询当前库存（数据库行锁）</w:t>
        <w:br/>
        <w:t xml:space="preserve">        store_sku = db.query_one(</w:t>
        <w:br/>
        <w:t xml:space="preserve">            "SELECT * FROM eb_store_service_sku WHERE store_id = %s AND sku_id = %s FOR UPDATE",</w:t>
        <w:br/>
        <w:t xml:space="preserve">            [store_id, sku_id]</w:t>
        <w:br/>
        <w:t xml:space="preserve">        )</w:t>
        <w:br/>
        <w:t xml:space="preserve">        </w:t>
        <w:br/>
        <w:t xml:space="preserve">        if store_sku.available_stock &lt; quantity:</w:t>
        <w:br/>
        <w:t xml:space="preserve">            return False, "库存不足"</w:t>
        <w:br/>
        <w:t xml:space="preserve">        </w:t>
        <w:br/>
        <w:t xml:space="preserve">        # 执行原子化更新</w:t>
        <w:br/>
        <w:t xml:space="preserve">        affected_rows = db.execute(</w:t>
        <w:br/>
        <w:t xml:space="preserve">            """</w:t>
        <w:br/>
        <w:t xml:space="preserve">            UPDATE eb_store_service_sku </w:t>
        <w:br/>
        <w:t xml:space="preserve">            SET available_stock = available_stock - %s,</w:t>
        <w:br/>
        <w:t xml:space="preserve">                locked_stock = locked_stock + %s</w:t>
        <w:br/>
        <w:t xml:space="preserve">            WHERE store_id = %s AND sku_id = %s AND available_stock &gt;= %s</w:t>
        <w:br/>
        <w:t xml:space="preserve">            """,</w:t>
        <w:br/>
        <w:t xml:space="preserve">            [quantity, quantity, store_id, sku_id, quantity]</w:t>
        <w:br/>
        <w:t xml:space="preserve">        )</w:t>
        <w:br/>
        <w:t xml:space="preserve">        </w:t>
        <w:br/>
        <w:t xml:space="preserve">        if affected_rows == 0:</w:t>
        <w:br/>
        <w:t xml:space="preserve">            return False, "库存已被占用"</w:t>
        <w:br/>
        <w:t xml:space="preserve">        </w:t>
        <w:br/>
        <w:t xml:space="preserve">        # 记录库存流水</w:t>
        <w:br/>
        <w:t xml:space="preserve">        db.execute(</w:t>
        <w:br/>
        <w:t xml:space="preserve">            "INSERT INTO eb_stock_flow (store_id, sku_id, order_id, change_type, ...) VALUES (...)",</w:t>
        <w:br/>
        <w:t xml:space="preserve">            [...]</w:t>
        <w:br/>
        <w:t xml:space="preserve">        )</w:t>
        <w:br/>
        <w:t xml:space="preserve">        </w:t>
        <w:br/>
        <w:t xml:space="preserve">        return True, "锁定成功"</w:t>
        <w:br/>
        <w:t xml:space="preserve">        </w:t>
      </w:r>
    </w:p>
    <w:p>
      <w:r>
        <w:br w:type="page"/>
      </w:r>
    </w:p>
    <w:p>
      <w:pPr>
        <w:pStyle w:val="Heading2"/>
      </w:pPr>
      <w:r>
        <w:t>2.2 时间槽预约（Python示例）</w:t>
      </w:r>
    </w:p>
    <w:p>
      <w:r>
        <w:rPr>
          <w:rFonts w:ascii="Consolas" w:hAnsi="Consolas"/>
          <w:sz w:val="16"/>
        </w:rPr>
        <w:br/>
        <w:t>def book_time_slot(user_id, schedule_id, slot_id):</w:t>
        <w:br/>
        <w:t xml:space="preserve">    """用户预约时间槽"""</w:t>
        <w:br/>
        <w:t xml:space="preserve">    lock_key = f"schedule_lock:{schedule_id}:{slot_id}"</w:t>
        <w:br/>
        <w:t xml:space="preserve">    </w:t>
        <w:br/>
        <w:t xml:space="preserve">    if not redis_client.set(lock_key, user_id, nx=True, ex=30):</w:t>
        <w:br/>
        <w:t xml:space="preserve">        raise Exception("该时段正在被预约")</w:t>
        <w:br/>
        <w:t xml:space="preserve">    </w:t>
        <w:br/>
        <w:t xml:space="preserve">    try:</w:t>
        <w:br/>
        <w:t xml:space="preserve">        # 查询排班记录（行锁）</w:t>
        <w:br/>
        <w:t xml:space="preserve">        schedule = db.query_one(</w:t>
        <w:br/>
        <w:t xml:space="preserve">            "SELECT * FROM eb_technician_schedule WHERE id = %s FOR UPDATE",</w:t>
        <w:br/>
        <w:t xml:space="preserve">            [schedule_id]</w:t>
        <w:br/>
        <w:t xml:space="preserve">        )</w:t>
        <w:br/>
        <w:t xml:space="preserve">        </w:t>
        <w:br/>
        <w:t xml:space="preserve">        time_slots = json.loads(schedule.time_slots)</w:t>
        <w:br/>
        <w:t xml:space="preserve">        </w:t>
        <w:br/>
        <w:t xml:space="preserve">        # 找到目标时间槽</w:t>
        <w:br/>
        <w:t xml:space="preserve">        for slot in time_slots["slots"]:</w:t>
        <w:br/>
        <w:t xml:space="preserve">            if slot["slot_id"] == slot_id:</w:t>
        <w:br/>
        <w:t xml:space="preserve">                # 检查状态</w:t>
        <w:br/>
        <w:t xml:space="preserve">                if slot["status"] == 2:  # 已锁定</w:t>
        <w:br/>
        <w:t xml:space="preserve">                    if time.time() &gt; slot["locked_expire"]:</w:t>
        <w:br/>
        <w:t xml:space="preserve">                        slot["status"] = 1  # 过期，自动释放</w:t>
        <w:br/>
        <w:t xml:space="preserve">                    else:</w:t>
        <w:br/>
        <w:t xml:space="preserve">                        raise Exception("该时段已被锁定")</w:t>
        <w:br/>
        <w:t xml:space="preserve">                </w:t>
        <w:br/>
        <w:t xml:space="preserve">                if slot["status"] != 1:</w:t>
        <w:br/>
        <w:t xml:space="preserve">                    raise Exception("该时段不可预约")</w:t>
        <w:br/>
        <w:t xml:space="preserve">                </w:t>
        <w:br/>
        <w:t xml:space="preserve">                # 锁定时间槽</w:t>
        <w:br/>
        <w:t xml:space="preserve">                slot["status"] = 2</w:t>
        <w:br/>
        <w:t xml:space="preserve">                slot["locked_at"] = int(time.time())</w:t>
        <w:br/>
        <w:t xml:space="preserve">                slot["locked_expire"] = int(time.time()) + 1800</w:t>
        <w:br/>
        <w:t xml:space="preserve">                break</w:t>
        <w:br/>
        <w:t xml:space="preserve">        </w:t>
        <w:br/>
        <w:t xml:space="preserve">        # 更新数据库</w:t>
        <w:br/>
        <w:t xml:space="preserve">        db.execute(</w:t>
        <w:br/>
        <w:t xml:space="preserve">            "UPDATE eb_technician_schedule SET time_slots = %s, available_slots = available_slots - 1 WHERE id = %s",</w:t>
        <w:br/>
        <w:t xml:space="preserve">            [json.dumps(time_slots), schedule_id]</w:t>
        <w:br/>
        <w:t xml:space="preserve">        )</w:t>
        <w:br/>
        <w:t xml:space="preserve">        </w:t>
        <w:br/>
        <w:t xml:space="preserve">        return {"schedule_id": schedule_id, "slot_id": slot_id, "locked_expire": slot["locked_expire"]}</w:t>
        <w:br/>
        <w:t xml:space="preserve">    </w:t>
        <w:br/>
        <w:t xml:space="preserve">    finally:</w:t>
        <w:br/>
        <w:t xml:space="preserve">        redis_client.delete(lock_key)</w:t>
        <w:br/>
        <w:t xml:space="preserve">        </w:t>
      </w:r>
    </w:p>
    <w:p>
      <w:r>
        <w:br w:type="page"/>
      </w:r>
    </w:p>
    <w:p>
      <w:pPr>
        <w:pStyle w:val="Heading1"/>
      </w:pPr>
      <w:r>
        <w:t>三、部署与配置指南</w:t>
      </w:r>
    </w:p>
    <w:p>
      <w:pPr>
        <w:pStyle w:val="Heading2"/>
      </w:pPr>
      <w:r>
        <w:t>3.1 环境要求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5.7+</w:t>
            </w:r>
          </w:p>
        </w:tc>
        <w:tc>
          <w:tcPr>
            <w:tcW w:type="dxa" w:w="2880"/>
          </w:tcPr>
          <w:p>
            <w:r>
              <w:t>支持JSON字段和行级锁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5.0+</w:t>
            </w:r>
          </w:p>
        </w:tc>
        <w:tc>
          <w:tcPr>
            <w:tcW w:type="dxa" w:w="2880"/>
          </w:tcPr>
          <w:p>
            <w:r>
              <w:t>用于分布式锁和缓存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后端开发语言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1.18+</w:t>
            </w:r>
          </w:p>
        </w:tc>
        <w:tc>
          <w:tcPr>
            <w:tcW w:type="dxa" w:w="2880"/>
          </w:tcPr>
          <w:p>
            <w:r>
              <w:t>反向代理和负载均衡</w:t>
            </w:r>
          </w:p>
        </w:tc>
      </w:tr>
    </w:tbl>
    <w:p/>
    <w:p>
      <w:pPr>
        <w:pStyle w:val="Heading2"/>
      </w:pPr>
      <w:r>
        <w:t>3.2 Redis配置</w:t>
      </w:r>
    </w:p>
    <w:p>
      <w:r>
        <w:rPr>
          <w:rFonts w:ascii="Consolas" w:hAnsi="Consolas"/>
          <w:sz w:val="18"/>
        </w:rPr>
        <w:br/>
        <w:t># redis.conf 关键配置</w:t>
        <w:br/>
        <w:br/>
        <w:t># 持久化配置</w:t>
        <w:br/>
        <w:t>save 900 1</w:t>
        <w:br/>
        <w:t>save 300 10</w:t>
        <w:br/>
        <w:t>save 60 10000</w:t>
        <w:br/>
        <w:br/>
        <w:t># 内存管理</w:t>
        <w:br/>
        <w:t>maxmemory 2gb</w:t>
        <w:br/>
        <w:t>maxmemory-policy allkeys-lru</w:t>
        <w:br/>
        <w:br/>
        <w:t># 连接配置</w:t>
        <w:br/>
        <w:t>timeout 300</w:t>
        <w:br/>
        <w:t>tcp-keepalive 60</w:t>
        <w:br/>
        <w:t xml:space="preserve">       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