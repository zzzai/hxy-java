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C3E50"/>
          <w:sz w:val="56"/>
        </w:rPr>
        <w:t>荷小悦AI交互小程序</w:t>
        <w:br/>
        <w:t>产品规划方案</w:t>
      </w:r>
    </w:p>
    <w:p>
      <w:pPr>
        <w:jc w:val="center"/>
      </w:pPr>
      <w:r>
        <w:rPr>
          <w:rFonts w:ascii="Microsoft YaHei" w:hAnsi="Microsoft YaHei" w:eastAsia="Microsoft YaHei"/>
          <w:color w:val="16A085"/>
          <w:sz w:val="28"/>
        </w:rPr>
        <w:t>你的AI养生管家 · 让健康管理变得有趣好玩</w:t>
        <w:br/>
        <w:t>趣味性 × 娱乐性 × 功效性</w:t>
      </w:r>
    </w:p>
    <w:p/>
    <w:p/>
    <w:p>
      <w:pPr>
        <w:pStyle w:val="Heading1"/>
      </w:pPr>
      <w:r>
        <w:rPr>
          <w:rFonts w:ascii="Microsoft YaHei" w:hAnsi="Microsoft YaHei" w:eastAsia="Microsoft YaHei"/>
          <w:color w:val="2C3E50"/>
        </w:rPr>
        <w:t>一、产品定位与核心理念</w:t>
      </w:r>
    </w:p>
    <w:p>
      <w:r>
        <w:rPr>
          <w:rFonts w:ascii="Microsoft YaHei" w:hAnsi="Microsoft YaHei" w:eastAsia="Microsoft YaHei"/>
          <w:b/>
          <w:color w:val="27AE60"/>
          <w:sz w:val="22"/>
        </w:rPr>
        <w:t>产品Slogan</w:t>
      </w:r>
      <w:r>
        <w:rPr>
          <w:rFonts w:ascii="Microsoft YaHei" w:hAnsi="Microsoft YaHei" w:eastAsia="Microsoft YaHei"/>
          <w:color w:val="2C3E50"/>
          <w:sz w:val="20"/>
        </w:rPr>
        <w:br/>
        <w:t>"荷小悦，你的AI养生管家"</w:t>
        <w:br/>
        <w:t>让每个人都能拥有一个24小时在线、懂你身体、陪你变健康的贴心伙伴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1.1 核心定位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荷小悦小程序不是一个普通的预约工具，而是一个：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AI驱动的健康管理助手（像私人医生）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游戏化的养生陪伴平台（像健身环）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社交化的健康社区（像小红书+Keep）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1.2 目标用户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基于艾瑞研报数据：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核心用户：25-40岁职场女性，占比70%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主要痛点：湿气重、睡眠差、肩颈痛、压力大、亚健康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行为特征：线上化、愿意分享、追求即时反馈、喜欢游戏化体验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1.3 产品目标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用户留存：3个月留存率&gt;60%（行业平均30%）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日活数据：DAU/MAU &gt; 40%（变成日常打开的App）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复购转化：新客复购率&gt;50%（通过AI互动提升）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社交裂变：每个用户平均带来1.5个新用户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二、产品架构：五大核心模块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【整体架构】小程序采用"1个AI管家 + 5大功能模块"的设计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2.1 AI管家"小荷"— 你的24小时养生顾问</w:t>
      </w:r>
    </w:p>
    <w:p>
      <w:r>
        <w:rPr>
          <w:rFonts w:ascii="Microsoft YaHei" w:hAnsi="Microsoft YaHei" w:eastAsia="Microsoft YaHei"/>
          <w:b/>
          <w:color w:val="27AE60"/>
          <w:sz w:val="22"/>
        </w:rPr>
        <w:t>核心设计理念</w:t>
      </w:r>
      <w:r>
        <w:rPr>
          <w:rFonts w:ascii="Microsoft YaHei" w:hAnsi="Microsoft YaHei" w:eastAsia="Microsoft YaHei"/>
          <w:color w:val="2C3E50"/>
          <w:sz w:val="20"/>
        </w:rPr>
        <w:br/>
        <w:t>小荷不是冰冷的机器人，而是一个有温度、有个性、能陪伴的AI形象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【AI形象设计】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视觉形象：可爱的莲花精灵，会根据用户健康状态变化表情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用户湿气重时，小荷看起来"湿漉漉"的，提醒要祛湿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用户睡眠改善后，小荷变得精神饱满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连续打卡7天，小荷会"开花"庆祝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语音交互：温柔的女声，像闺蜜而非客服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"小主，今天肩膀还疼吗？要不要我帮你约个推拿？"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"哎呀，你已经3天没来啦，身体会想念我的~"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"恭喜小主！这周睡眠质量提升了20%，奖励你一个祛湿茶包！"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【AI核心能力】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C3E50"/>
          <w:sz w:val="21"/>
        </w:rPr>
        <w:t>1. 智能问诊（像中医望闻问切）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拍照AI识别：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舌诊：拍舌头照片，AI判断湿气/上火/气血状态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面诊：分析面色/眼袋/痘痘，判断健康问题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体态分析：拍全身照，AI识别高低肩/骨盆倾斜等问题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语音对话问诊：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用户："我最近老是腰酸背痛"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小荷："是久坐引起的吗？疼痛是哪种感觉？刺痛还是酸胀？"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用户："酸胀，而且晚上睡觉翻身都疼"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小荷："听起来像是腰肌劳损，建议做60分钟推拿+艾灸，我帮你约明天下午2点好吗？"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C3E50"/>
          <w:sz w:val="21"/>
        </w:rPr>
        <w:t>2. 个性化方案推荐（像私人定制）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基于AI诊断结果，自动生成调理方案：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到店服务：推拿+艾灸+拔罐组合，具体时长和力度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居家护理：泡脚包配方、穴位按摩视频、作息建议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饮食建议：根据体质推荐食谱（湿气重→红豆薏米）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C3E50"/>
          <w:sz w:val="21"/>
        </w:rPr>
        <w:t>3. 健康数据追踪（像游戏养成）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健康指数可视化：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湿气指数：85/100（重度）→ 60/100（中度）→ 30/100（轻度）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睡眠质量：每天自动追踪，生成曲线图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身体柔韧度：通过体态照片对比，看到改善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进步可视化：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"你的湿气指数下降了15%，继续加油！"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"肩颈灵活度提升20%，看，你现在可以转头160度了！"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C3E50"/>
          <w:sz w:val="21"/>
        </w:rPr>
        <w:t>4. 情感陪伴（像养电子宠物）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每日问候：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早上："小主早呀！昨晚睡得好吗？"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晚上："该休息啦，别熬夜哦~"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关怀提醒：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连续3天没打开App："小主是不是把我忘了？身体还好吗？"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天气变化时："明天降温，记得多穿点，别让湿气趁虚而入~"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庆祝成就：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- "哇！你已经连续调理21天啦！小荷为你骄傲！"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2.2 模块一：AI健康游乐园（趣味性核心）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【设计理念】把健康管理变成好玩的游戏，让用户"上瘾"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8E44AD"/>
          <w:sz w:val="21"/>
        </w:rPr>
        <w:t>功能1：养生大冒险（RPG游戏）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游戏设定：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用户扮演"养生修炼者"，从"湿气小白"升级到"养生大师"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每次到店体验项目 = 打怪升级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居家打卡（泡脚/早睡/运动）= 每日任务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升级体系：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Lv1 湿气小白（0-100经验）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Lv5 养生学徒（500-1000经验）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Lv10 调理达人（3000-5000经验）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Lv20 养生宗师（10000+经验）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获得经验方式：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到店做推拿：+50经验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连续打卡7天：+100经验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完成健康挑战：+200经验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邀请好友：+80经验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8E44AD"/>
          <w:sz w:val="21"/>
        </w:rPr>
        <w:t>功能2：健康挑战赛（PK竞技）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挑战类型：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- 21天祛湿挑战：连续21天打卡（泡脚+早睡），湿气指数降低30%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- 7天睡眠改善挑战：每天11点前睡觉，睡眠质量提升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- 30天体态矫正挑战：每周拍照对比，改善驼背/高低肩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挑战机制：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报名参加，缴纳99元押金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完成挑战，押金退还+奖励150元服务券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失败则押金转为荷小悦储值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社交PK：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好友组队挑战，互相监督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排行榜展示，前10名额外奖励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8E44AD"/>
          <w:sz w:val="21"/>
        </w:rPr>
        <w:t>功能3：盲盒抽奖（即时反馈）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每次到店体验后，获得1次抽奖机会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奖品设置：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- 80%概率：小奖（泡脚券、艾灸券、零食）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- 15%概率：中奖（免费推拿1次、泡脚包礼盒）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- 4%概率：大奖（1000元储值卡、iPhone）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- 1%概率：超级大奖（全年免费无限次推拿）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开盲盒动画：3D莲花绽放效果，配音效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8E44AD"/>
          <w:sz w:val="21"/>
        </w:rPr>
        <w:t>功能4：虚拟农场（养成游戏）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玩法：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用户拥有一片"养生田"，可以种植虚拟草本植物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种艾草/红豆/薏米/玫瑰/菊花等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每次打卡/到店获得"阳光"和"雨露"，用于浇灌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植物成熟后可兑换真实商品（泡脚包、精油）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社交互动：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好友可以互相"偷菜"（获得少量阳光）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赠送种子/肥料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2.3 模块二：智能预约与服务（功效性核心）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【设计理念】让预约比点外卖还简单，让服务体验全程可追踪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功能1：AI一键智能预约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语音预约（最快方式）：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用户："小荷，我想做推拿"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小荷："好的小主，根据你上次的反馈和当前湿气指数，推荐60分钟推拿+艾灸。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      离你最近的荷小悦（世纪大道店）明天下午2点有空档，要预约吗？"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用户："好"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小荷："已为你锁定！还会提前1小时提醒你哦~"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智能推荐：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根据用户历史偏好推荐项目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根据身体状态推荐组合（AI诊断后自动匹配）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根据节气推荐（如三伏天推荐三伏灸）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根据天气推荐（下雨天推荐祛湿套餐）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功能2：技师智能匹配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AI根据多维度匹配最合适的技师：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用户历史评价（曾经给好评的技师优先）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技师专长（肩颈问题→擅长肩颈的技师）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手法力度偏好（轻柔 vs 重手法）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社交偏好（喜欢聊天 vs 安静体验）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技师卡片展示：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真人照片+视频介绍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专长标签（肩颈调理、祛湿艾灸、孕期护理）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用户评价（"手法专业，力度刚好"）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档期透明（本周可约时段）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功能3：AR到店导航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用户到达商圈后，打开AR导航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手机摄像头扫描周边，屏幕上出现虚拟箭头指路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找到门店后，虚拟小荷在门口欢迎："小主到啦！"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功能4：服务全程追踪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到店前：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提前1小时推送提醒："别忘了下午2点的预约哦~"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显示技师准备情况："您的技师王师傅已准备就绪"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服务中：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实时显示服务进度条（剩余30分钟）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智能床垫监测身体数据（心率/肌肉松弛度）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可随时向小荷反馈（"力度太轻了"→小荷通知技师调整）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服务后：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自动生成"健康改善报告"（对比服务前后数据）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AI推荐下次到店时间和项目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评价环节：语音评价+文字评价+拍照分享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2.4 模块三：AI健康档案（数据可视化）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【设计理念】让看不见的健康变化，变成看得见的成就感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16A085"/>
          <w:sz w:val="21"/>
        </w:rPr>
        <w:t>功能1：健康仪表盘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核心健康指标可视化：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湿气指数：雷达图显示（体内湿气/外感湿气/脾胃湿气）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睡眠质量：曲线图显示30天趋势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肩颈健康：3D人体模型，疼痛部位高亮显示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体态评分：对比照片（1个月前 vs 现在）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数据来源：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AI面诊/舌诊分析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智能床垫服务数据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用户自评（每日打卡）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可接入智能手环/手表数据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16A085"/>
          <w:sz w:val="21"/>
        </w:rPr>
        <w:t>功能2：时光轴（成长记录）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展示用户的健康管理历程：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- 2024.12.01：首次体验推拿，湿气指数85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- 2024.12.15：连续打卡14天，湿气降至70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- 2025.01.10：完成21天祛湿挑战，湿气降至50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- 2025.02.01：升级为"调理达人"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里程碑庆祝：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首次到店→获得"养生启程"勋章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累计10次→获得"坚持达人"勋章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推荐5个好友→获得"健康大使"勋章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16A085"/>
          <w:sz w:val="21"/>
        </w:rPr>
        <w:t>功能3：AI健康报告（周报/月报）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每周自动生成健康周报：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本周亮点："睡眠质量提升15%，太棒了！"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需要改进："湿气指数反弹5%，可能是这周吃了太多甜食"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下周建议："建议增加1次艾灸，加强祛湿"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可一键分享到朋友圈/小红书（精美海报）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2.5 模块四：社交养生圈（娱乐性核心）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【设计理念】把健康管理从孤单的旅程变成社交的乐趣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8E44AD"/>
          <w:sz w:val="21"/>
        </w:rPr>
        <w:t>功能1：养生话题广场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UGC内容社区（类似小红书）：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用户分享：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"我的21天祛湿挑战日记"（图文+视频）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"这个技师的手法绝了！"（好评晒单）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"自制红豆薏米水，湿气指数降了20%"（养生心得）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热门话题：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#三伏天祛湿大作战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#肩颈党的自救指南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 #90后养生图鉴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AI推荐：根据用户健康问题推荐相关内容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8E44AD"/>
          <w:sz w:val="21"/>
        </w:rPr>
        <w:t>功能2：组队养生（社交裂变）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闺蜜组队：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- 2-4人组队参加挑战赛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共享打卡进度，互相监督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组队成功奖励额外经验值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线下拼团：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- 2人同行，第二人半价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发起拼团，邀请好友一起预约同时段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8E44AD"/>
          <w:sz w:val="21"/>
        </w:rPr>
        <w:t>功能3：养生达人榜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多维度排行榜：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打卡天数榜（连续打卡王）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等级排行榜（养生宗师）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进步最快榜（本月湿气指数下降最多）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分享达人榜（内容获赞最多）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上榜奖励：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榜首获得专属称号+实物奖励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前10名获得限定虚拟勋章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8E44AD"/>
          <w:sz w:val="21"/>
        </w:rPr>
        <w:t>功能4：AI陪聊（情感连接）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闲聊模式：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用户："小荷，今天好累啊"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小荷："辛苦啦小主，要不要我给你推荐个舒缓的音乐？还是想听我讲个养生小故事？"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知识问答：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用户："为什么我总是手脚冰凉？"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小荷："可能是气血不足哦，中医认为..."（科普+推荐艾灸）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2.6 模块五：AI商城（智能零售）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【设计理念】卖的不是商品，而是健康解决方案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功能1：千人千面推荐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AI根据用户健康档案推荐商品：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湿气重→红豆薏米泡脚包+祛湿茶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失眠→助眠精油+艾草眼罩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肩颈痛→按摩膏+筋膜枪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推荐话术个性化：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"小主，根据你上周的体验，这款艾灸贴可以延续祛湿效果哦"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功能2：虚拟试用（AR体验）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AR虚拟试用精油：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对准手机摄像头，闻到精油香味（通过算法模拟）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查看成分、功效讲解视频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虚拟体验服务：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- 3D动画展示推拿/艾灸/拔罐的过程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点击穴位可以看详细讲解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功能3：订阅制健康包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月度订阅盒子：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根据季节/节气配送应季养生品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如三伏天盒子：三伏灸贴+祛湿茶+防暑香囊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每月惊喜，养成期待感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功能4：游戏币兑换商城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用户通过打卡/挑战/分享获得"荷币"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荷币可兑换：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实物商品（泡脚包、精油）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服务券（推拿券、艾灸券）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限定虚拟道具（稀有种子、特殊装饰）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三、核心交互亮点设计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3.1 语音交互：让AI更有温度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【场景1：早晨唤醒】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时间：早上8点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小荷主动推送语音：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"早安小主！昨晚睡得怎么样？我看你昨天11点就睡了，真乖！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根据你的睡眠数据，今天精神应该不错哦~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对了，今天是三伏第一天，要不要预约个三伏灸？"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【场景2：久未到店召回】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时间：用户10天未到店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小荷推送：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"小主，小荷想你啦！你已经10天没来看我了~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你的湿气指数可能又上升了呢，要不要来做个检测？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这周我给你留了个专属优惠：推拿半价！"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【场景3：节气提醒】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时间：立冬前3天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小荷推送：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"小主，3天后就立冬啦！冬天要注意保暖哦~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中医讲「冬藏」，这个时候最适合艾灸补阳气。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我给你准备了立冬养生套餐，要看看吗？"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3.2 视觉反馈：让进步看得见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身体3D模型：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疼痛部位用红色高亮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改善部位逐渐变绿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可360度旋转查看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数据动画：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湿气指数下降时，数字跳动+水滴消失动画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睡眠质量提升时，月亮逐渐变亮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等级提升时，全屏烟花庆祝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3.3 触觉反馈：增强沉浸感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关键操作有震动反馈：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预约成功：短震1次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抽到大奖：连续震动3次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升级：长震1次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配合音效：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开盲盒：悬疑音效→开启音效→中奖音效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完成挑战：胜利音效+欢呼声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四、商业模式与增长飞轮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4.1 用户生命周期设计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阶段</w:t>
            </w:r>
          </w:p>
        </w:tc>
        <w:tc>
          <w:tcPr>
            <w:tcW w:type="dxa" w:w="2256"/>
          </w:tcPr>
          <w:p>
            <w:r>
              <w:t>目标</w:t>
            </w:r>
          </w:p>
        </w:tc>
        <w:tc>
          <w:tcPr>
            <w:tcW w:type="dxa" w:w="2256"/>
          </w:tcPr>
          <w:p>
            <w:r>
              <w:t>核心功能</w:t>
            </w:r>
          </w:p>
        </w:tc>
        <w:tc>
          <w:tcPr>
            <w:tcW w:type="dxa" w:w="2256"/>
          </w:tcPr>
          <w:p>
            <w:r>
              <w:t>转化动作</w:t>
            </w:r>
          </w:p>
        </w:tc>
      </w:tr>
      <w:tr>
        <w:tc>
          <w:tcPr>
            <w:tcW w:type="dxa" w:w="2256"/>
          </w:tcPr>
          <w:p>
            <w:r>
              <w:t>新手期</w:t>
              <w:br/>
              <w:t>(0-7天)</w:t>
            </w:r>
          </w:p>
        </w:tc>
        <w:tc>
          <w:tcPr>
            <w:tcW w:type="dxa" w:w="2256"/>
          </w:tcPr>
          <w:p>
            <w:r>
              <w:t>完成首次体验</w:t>
            </w:r>
          </w:p>
        </w:tc>
        <w:tc>
          <w:tcPr>
            <w:tcW w:type="dxa" w:w="2256"/>
          </w:tcPr>
          <w:p>
            <w:r>
              <w:t>AI诊断+智能预约</w:t>
              <w:br/>
              <w:t>新手任务引导</w:t>
            </w:r>
          </w:p>
        </w:tc>
        <w:tc>
          <w:tcPr>
            <w:tcW w:type="dxa" w:w="2256"/>
          </w:tcPr>
          <w:p>
            <w:r>
              <w:t>新人福利：首次体验半价</w:t>
              <w:br/>
              <w:t>完成3个任务送盲盒</w:t>
            </w:r>
          </w:p>
        </w:tc>
      </w:tr>
      <w:tr>
        <w:tc>
          <w:tcPr>
            <w:tcW w:type="dxa" w:w="2256"/>
          </w:tcPr>
          <w:p>
            <w:r>
              <w:t>成长期</w:t>
              <w:br/>
              <w:t>(7-30天)</w:t>
            </w:r>
          </w:p>
        </w:tc>
        <w:tc>
          <w:tcPr>
            <w:tcW w:type="dxa" w:w="2256"/>
          </w:tcPr>
          <w:p>
            <w:r>
              <w:t>形成打卡习惯</w:t>
            </w:r>
          </w:p>
        </w:tc>
        <w:tc>
          <w:tcPr>
            <w:tcW w:type="dxa" w:w="2256"/>
          </w:tcPr>
          <w:p>
            <w:r>
              <w:t>每日打卡+虚拟农场</w:t>
              <w:br/>
              <w:t>健康挑战赛</w:t>
            </w:r>
          </w:p>
        </w:tc>
        <w:tc>
          <w:tcPr>
            <w:tcW w:type="dxa" w:w="2256"/>
          </w:tcPr>
          <w:p>
            <w:r>
              <w:t>7天打卡奖励</w:t>
              <w:br/>
              <w:t>完成挑战返现</w:t>
            </w:r>
          </w:p>
        </w:tc>
      </w:tr>
      <w:tr>
        <w:tc>
          <w:tcPr>
            <w:tcW w:type="dxa" w:w="2256"/>
          </w:tcPr>
          <w:p>
            <w:r>
              <w:t>成熟期</w:t>
              <w:br/>
              <w:t>(30-90天)</w:t>
            </w:r>
          </w:p>
        </w:tc>
        <w:tc>
          <w:tcPr>
            <w:tcW w:type="dxa" w:w="2256"/>
          </w:tcPr>
          <w:p>
            <w:r>
              <w:t>稳定复购</w:t>
            </w:r>
          </w:p>
        </w:tc>
        <w:tc>
          <w:tcPr>
            <w:tcW w:type="dxa" w:w="2256"/>
          </w:tcPr>
          <w:p>
            <w:r>
              <w:t>AI推荐+社交互动</w:t>
              <w:br/>
              <w:t>数据可视化</w:t>
            </w:r>
          </w:p>
        </w:tc>
        <w:tc>
          <w:tcPr>
            <w:tcW w:type="dxa" w:w="2256"/>
          </w:tcPr>
          <w:p>
            <w:r>
              <w:t>会员储值优惠</w:t>
              <w:br/>
              <w:t>组队裂变奖励</w:t>
            </w:r>
          </w:p>
        </w:tc>
      </w:tr>
      <w:tr>
        <w:tc>
          <w:tcPr>
            <w:tcW w:type="dxa" w:w="2256"/>
          </w:tcPr>
          <w:p>
            <w:r>
              <w:t>忠诚期</w:t>
              <w:br/>
              <w:t>(90天+)</w:t>
            </w:r>
          </w:p>
        </w:tc>
        <w:tc>
          <w:tcPr>
            <w:tcW w:type="dxa" w:w="2256"/>
          </w:tcPr>
          <w:p>
            <w:r>
              <w:t>成为KOL</w:t>
            </w:r>
          </w:p>
        </w:tc>
        <w:tc>
          <w:tcPr>
            <w:tcW w:type="dxa" w:w="2256"/>
          </w:tcPr>
          <w:p>
            <w:r>
              <w:t>UGC创作+达人榜</w:t>
              <w:br/>
              <w:t>专属特权</w:t>
            </w:r>
          </w:p>
        </w:tc>
        <w:tc>
          <w:tcPr>
            <w:tcW w:type="dxa" w:w="2256"/>
          </w:tcPr>
          <w:p>
            <w:r>
              <w:t>创作激励金</w:t>
              <w:br/>
              <w:t>品牌大使计划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C3E50"/>
        </w:rPr>
        <w:t>4.2 增长飞轮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【核心逻辑】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AI诊断吸引新用户注册（转化率：30%）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游戏化体验让用户上瘾（7日留存：60%）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3. 健康数据可视化刺激复购（复购率：50%）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4. 社交功能带来裂变（K因子：1.5）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5. 更多用户→更多数据→AI更智能→体验更好→更多用户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4.3 收入模型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服务预订抽佣：每单抽取5-8%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商品销售：精油/泡脚包等零售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会员订阅：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基础版：免费（广告支持）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高级版：99元/年（去广告+专属特权）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尊享版：299元/年（AI深度诊断+专属客服）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数据授权：健康数据授权给保险/体检机构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广告收入：精准健康品牌广告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五、技术实现架构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5.1 AI技术栈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计算机视觉：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舌诊/面诊识别：基于深度学习的图像分析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体态分析：姿态估计算法（OpenPose）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AR导航：ARKit/ARCore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自然语言处理：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语音交互：ASR(语音识别) + NLU(语义理解) + TTS(语音合成)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对话管理：基于GPT的多轮对话系统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情感分析：识别用户情绪调整回复语气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推荐系统：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协同过滤：基于用户行为相似度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深度学习推荐：基于用户画像+健康档案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实时推荐：根据当前状态动态调整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5.2 数据架构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用户数据：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基础信息（年龄/性别/地域）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健康档案（AI诊断结果/服务记录）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行为数据（打卡/浏览/购买/分享）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数据安全：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敏感数据加密存储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符合《个人信息保护法》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用户可随时导出/删除数据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5.3 性能优化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首屏加载&lt;1秒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AI诊断响应&lt;2秒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语音对话延迟&lt;500ms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支持10万+并发用户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六、开发路线图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6.1 MVP版本（3个月）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核心功能：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AI智能预约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基础健康档案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简单打卡系统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语音小荷V1.0（基础对话）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6.2 V2.0版本（+3个月）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新增功能：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AI诊断系统（舌诊/面诊）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养生大冒险游戏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健康挑战赛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社交广场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6.3 V3.0版本（+6个月）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完整功能：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虚拟农场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AR导航与试用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智能商城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数据深度分析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AI陪聊升级（情感化交互）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七、核心数据指标体系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7.1 用户指标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注册转化率：&gt;30%（AI诊断吸引）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次日留存：&gt;50%（游戏化钩子）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7日留存：&gt;40%（打卡习惯）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30日留存：&gt;25%（社交粘性）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DAU/MAU：&gt;40%（变成日常App）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7.2 商业指标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首单转化率：&gt;40%（新人福利）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复购率：&gt;50%（数据可视化刺激）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客单价：150元（AI推荐提升）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ARPU：300元/月（会员+零售）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K因子：1.5（社交裂变）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7.3 AI指标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AI诊断准确率：&gt;85%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推荐点击率：&gt;30%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语音对话完成率：&gt;80%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用户满意度：&gt;4.5分/5分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八、为什么这个产品能成功？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【1. 抓住了真实痛点】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研报数据显示：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女性客群占比70%，但现有产品体验冰冷、缺乏陪伴感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用户复购率低，因为看不到健康改善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行业线上化率仅45%，还有巨大增长空间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荷小悦小程序用AI+游戏化+社交化，把冰冷的预约工具变成有温度的健康伙伴。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【2. 创造了独特价值】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奈晚/鹿栖：只做预约和团购，用户用完就走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Keep/薄荷健康：只有运动和饮食，缺少线下服务闭环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荷小悦：线上AI诊断+线下专业服务+游戏化运营，形成完整闭环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【3. 建立了护城河】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数据护城河：每个用户的健康档案是独一无二的资产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习惯护城河：游戏化让用户形成打卡习惯，迁移成本高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情感护城河：AI小荷建立的陪伴感，竞品难以复制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网络护城河：社交功能越多人用越有价值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【4. 符合行业趋势】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AI原生应用：不是把AI贴上去，而是从底层用AI重构产品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游戏化健康：Z世代愿意为有趣的体验付费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数据资产化：健康数据可以授权变现，想象空间大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/>
          <w:color w:val="27AE60"/>
          <w:sz w:val="26"/>
        </w:rPr>
        <w:t>【终极愿景】</w:t>
        <w:br/>
        <w:br/>
        <w:t>让每个中国人都有一个AI养生管家</w:t>
        <w:br/>
        <w:t>让健康管理从枯燥的任务变成好玩的生活方式</w:t>
        <w:br/>
        <w:t>让荷小悦成为10亿人的健康陪伴者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